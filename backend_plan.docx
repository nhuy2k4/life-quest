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 HOẠCH PHÁT TRIỂN BACKEND HỆ THỐNG</w:t>
      </w:r>
    </w:p>
    <w:p>
      <w:pPr>
        <w:pStyle w:val="Heading1"/>
      </w:pPr>
      <w:r>
        <w:t>1. Auth (Đã hoàn thành)</w:t>
      </w:r>
    </w:p>
    <w:p>
      <w:r>
        <w:t>Branch: feature/auth</w:t>
        <w:br/>
        <w:br/>
        <w:t>API:</w:t>
        <w:br/>
        <w:t>- POST /auth/register – Đăng ký</w:t>
        <w:br/>
        <w:t>- POST /auth/login – Đăng nhập</w:t>
        <w:br/>
        <w:t>- POST /auth/google/login – Đăng nhập Google</w:t>
        <w:br/>
        <w:t>- POST /auth/verify-email – Xác thực email</w:t>
        <w:br/>
        <w:t>- POST /auth/resend-otp – Gửi lại OTP</w:t>
        <w:br/>
        <w:t>- POST /auth/logout – Đăng xuất</w:t>
        <w:br/>
        <w:br/>
        <w:t>Database:</w:t>
        <w:br/>
        <w:t>- users (email, password_hash, is_active, …)</w:t>
        <w:br/>
        <w:t>- refresh_tokens</w:t>
        <w:br/>
        <w:br/>
        <w:t>Services:</w:t>
        <w:br/>
        <w:t>- auth_service.py</w:t>
        <w:br/>
        <w:t>- jwt_service.py</w:t>
        <w:br/>
        <w:br/>
        <w:t>Ghi chú:</w:t>
        <w:br/>
        <w:t>- Đã hoàn thành luồng auth cơ bản</w:t>
        <w:br/>
        <w:t>- Sẵn sàng merge vào main</w:t>
        <w:br/>
      </w:r>
    </w:p>
    <w:p>
      <w:pPr>
        <w:pStyle w:val="Heading1"/>
      </w:pPr>
      <w:r>
        <w:t>2. User + Preferences (Onboarding)</w:t>
      </w:r>
    </w:p>
    <w:p>
      <w:r>
        <w:t>Branch: feature/user-onboarding</w:t>
        <w:br/>
        <w:br/>
        <w:t>API:</w:t>
        <w:br/>
        <w:t>- GET /users/me → Lấy thông tin user</w:t>
        <w:br/>
        <w:t>- PATCH /users/me → Cập nhật profile</w:t>
        <w:br/>
        <w:t>- POST /users/me/preferences → Lưu sở thích</w:t>
        <w:br/>
        <w:t>- GET /users/me/preferences → Lấy sở thích</w:t>
        <w:br/>
        <w:br/>
        <w:t>Database:</w:t>
        <w:br/>
        <w:t>- users → thêm onboarding_completed</w:t>
        <w:br/>
        <w:t>- user_preferences (interests, activity_level)</w:t>
        <w:br/>
        <w:br/>
        <w:t>Logic:</w:t>
        <w:br/>
        <w:t>- Sau login → kiểm tra onboarding_completed</w:t>
        <w:br/>
        <w:t>- Nếu false → bắt buộc onboarding</w:t>
        <w:br/>
        <w:t>- Hoàn thành → set true</w:t>
        <w:br/>
        <w:br/>
        <w:t>Unlock:</w:t>
        <w:br/>
        <w:t>- Quest System</w:t>
        <w:br/>
        <w:t>- Recommendation</w:t>
        <w:br/>
        <w:br/>
        <w:t>Merge khi:</w:t>
        <w:br/>
        <w:t>- User onboard thành công</w:t>
        <w:br/>
      </w:r>
    </w:p>
    <w:p>
      <w:pPr>
        <w:pStyle w:val="Heading1"/>
      </w:pPr>
      <w:r>
        <w:t>3. Quest System</w:t>
      </w:r>
    </w:p>
    <w:p>
      <w:r>
        <w:t>Branch: feature/quest-system</w:t>
        <w:br/>
        <w:br/>
        <w:t>API:</w:t>
        <w:br/>
        <w:t>- GET /quests</w:t>
        <w:br/>
        <w:t>- GET /quests/{id}</w:t>
        <w:br/>
        <w:t>- POST /quests/{id}/start</w:t>
        <w:br/>
        <w:t>- POST /quests/{id}/submit</w:t>
        <w:br/>
        <w:br/>
        <w:t>Database:</w:t>
        <w:br/>
        <w:t>- quests</w:t>
        <w:br/>
        <w:t>- user_quests</w:t>
        <w:br/>
        <w:br/>
        <w:t>Logic:</w:t>
        <w:br/>
        <w:t>- start → tạo user_quest</w:t>
        <w:br/>
        <w:t>- submit → update status</w:t>
        <w:br/>
        <w:br/>
        <w:t>Dependency:</w:t>
        <w:br/>
        <w:t>- Onboarding</w:t>
        <w:br/>
        <w:br/>
        <w:t>Merge khi:</w:t>
        <w:br/>
        <w:t>- Flow hoạt động hoàn chỉnh</w:t>
        <w:br/>
      </w:r>
    </w:p>
    <w:p>
      <w:pPr>
        <w:pStyle w:val="Heading1"/>
      </w:pPr>
      <w:r>
        <w:t>4. Submission (Upload)</w:t>
      </w:r>
    </w:p>
    <w:p>
      <w:r>
        <w:t>Branch: feature/submission</w:t>
        <w:br/>
        <w:br/>
        <w:t>API:</w:t>
        <w:br/>
        <w:t>- POST /quests/{id}/submit</w:t>
        <w:br/>
        <w:t>- GET /submissions/{id}</w:t>
        <w:br/>
        <w:br/>
        <w:t>Database:</w:t>
        <w:br/>
        <w:t>- submissions (image_url, file_hash, status)</w:t>
        <w:br/>
        <w:br/>
        <w:t>Logic:</w:t>
        <w:br/>
        <w:t>- Upload file</w:t>
        <w:br/>
        <w:t>- Hash chống duplicate</w:t>
        <w:br/>
        <w:t>- Link user_quests</w:t>
        <w:br/>
        <w:br/>
        <w:t>Dependency:</w:t>
        <w:br/>
        <w:t>- Quest System</w:t>
        <w:br/>
      </w:r>
    </w:p>
    <w:p>
      <w:pPr>
        <w:pStyle w:val="Heading1"/>
      </w:pPr>
      <w:r>
        <w:t>5. XP + Level</w:t>
      </w:r>
    </w:p>
    <w:p>
      <w:r>
        <w:t>Branch: feature/xp-level</w:t>
        <w:br/>
        <w:br/>
        <w:t>API:</w:t>
        <w:br/>
        <w:t>- GET /gamification/xp-history</w:t>
        <w:br/>
        <w:br/>
        <w:t>Database:</w:t>
        <w:br/>
        <w:t>- user_xp</w:t>
        <w:br/>
        <w:br/>
        <w:t>Logic:</w:t>
        <w:br/>
        <w:t>- Approved → +XP</w:t>
        <w:br/>
        <w:t>- Tính level</w:t>
        <w:br/>
        <w:t>- Idempotent</w:t>
        <w:br/>
        <w:br/>
        <w:t>Dependency:</w:t>
        <w:br/>
        <w:t>- Submission</w:t>
        <w:br/>
      </w:r>
    </w:p>
    <w:p>
      <w:pPr>
        <w:pStyle w:val="Heading1"/>
      </w:pPr>
      <w:r>
        <w:t>6. Recommendation</w:t>
      </w:r>
    </w:p>
    <w:p>
      <w:r>
        <w:t>Branch: feature/recommendation</w:t>
        <w:br/>
        <w:br/>
        <w:t>API:</w:t>
        <w:br/>
        <w:t>- GET /recommendations/quests</w:t>
        <w:br/>
        <w:br/>
        <w:t>Logic:</w:t>
        <w:br/>
        <w:t>- Dựa vào preferences + history</w:t>
        <w:br/>
        <w:br/>
        <w:t>Dependency:</w:t>
        <w:br/>
        <w:t>- Onboarding + Quest</w:t>
        <w:br/>
      </w:r>
    </w:p>
    <w:p>
      <w:pPr>
        <w:pStyle w:val="Heading1"/>
      </w:pPr>
      <w:r>
        <w:t>7. Social</w:t>
      </w:r>
    </w:p>
    <w:p>
      <w:r>
        <w:t>Branch: feature/social</w:t>
        <w:br/>
        <w:br/>
        <w:t>API:</w:t>
        <w:br/>
        <w:t>- Feed, Like, Comment, Follow</w:t>
        <w:br/>
        <w:br/>
        <w:t>Database:</w:t>
        <w:br/>
        <w:t>- posts, likes, comments, follows</w:t>
        <w:br/>
        <w:br/>
        <w:t>Dependency:</w:t>
        <w:br/>
        <w:t>- User + Quest</w:t>
        <w:br/>
      </w:r>
    </w:p>
    <w:p>
      <w:pPr>
        <w:pStyle w:val="Heading1"/>
      </w:pPr>
      <w:r>
        <w:t>8. Admin Panel</w:t>
      </w:r>
    </w:p>
    <w:p>
      <w:r>
        <w:t>Branch: feature/admin-panel</w:t>
        <w:br/>
        <w:br/>
        <w:t>Chức năng:</w:t>
        <w:br/>
        <w:t>- Manage users, quests, submissions, XP, social</w:t>
        <w:br/>
        <w:br/>
        <w:t>Dependency:</w:t>
        <w:br/>
        <w:t>- All features</w:t>
        <w:br/>
      </w:r>
    </w:p>
    <w:p>
      <w:pPr>
        <w:pStyle w:val="Heading1"/>
      </w:pPr>
      <w:r>
        <w:t>Thứ tự Merge Git</w:t>
      </w:r>
    </w:p>
    <w:p>
      <w:r>
        <w:t>feature/auth</w:t>
        <w:br/>
        <w:t>→ feature/user-onboarding</w:t>
        <w:br/>
        <w:t>→ feature/quest-system</w:t>
        <w:br/>
        <w:t>→ feature/submission</w:t>
        <w:br/>
        <w:t>→ feature/xp-level</w:t>
        <w:br/>
        <w:t>→ feature/recommendation</w:t>
        <w:br/>
        <w:t>→ feature/social</w:t>
        <w:br/>
        <w:t>→ feature/admin-panel</w:t>
        <w:br/>
      </w:r>
    </w:p>
    <w:p>
      <w:pPr>
        <w:pStyle w:val="Heading1"/>
      </w:pPr>
      <w:r>
        <w:t>Best Practices</w:t>
      </w:r>
    </w:p>
    <w:p>
      <w:r>
        <w:t>- Luôn sync main</w:t>
        <w:br/>
        <w:t>- Dùng feature toggle</w:t>
        <w:br/>
        <w:t>- Mỗi branch có test + seed data</w:t>
        <w:br/>
        <w:t>- Naming: feature/&lt;scope&gt;</w:t>
        <w:br/>
        <w:t>- Không gộp nhiều feature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